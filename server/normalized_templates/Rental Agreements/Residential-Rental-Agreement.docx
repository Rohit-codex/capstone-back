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RENTAL AGREEMENT</w:t>
      </w:r>
    </w:p>
    <w:p/>
    <w:p>
      <w:r>
        <w:t>THIS RENTAL AGREEMENT is made and executed on this ………… day of ………… 20…… at ………………….</w:t>
      </w:r>
    </w:p>
    <w:p/>
    <w:p>
      <w:r>
        <w:t>BY AND BETWEEN</w:t>
      </w:r>
    </w:p>
    <w:p/>
    <w:p>
      <w:r>
        <w:t>Mr./Ms. {landlord_name}, S/o {landlord_father_name}, aged about {landlord_age} years, residing at {landlord_address} (hereinafter referred to as the “LANDLORD”, which expression shall unless repugnant to the context mean and include his/her heirs, legal representatives and assigns)</w:t>
      </w:r>
    </w:p>
    <w:p/>
    <w:p>
      <w:r>
        <w:t>AND</w:t>
      </w:r>
    </w:p>
    <w:p/>
    <w:p>
      <w:r>
        <w:t>Mr./Ms. {tenant_name}, S/o {tenant_father_name}, aged about {tenant_age} years, residing at {tenant_address} (hereinafter referred to as the “TENANT”, which expression shall unless repugnant to the context mean and include his/her heirs, legal representatives and assigns).</w:t>
      </w:r>
    </w:p>
    <w:p/>
    <w:p>
      <w:r>
        <w:t>WHEREAS:</w:t>
      </w:r>
    </w:p>
    <w:p/>
    <w:p>
      <w:r>
        <w:t>1. The Landlord is the absolute owner of the property situated at {rented_property_address}.</w:t>
      </w:r>
    </w:p>
    <w:p/>
    <w:p>
      <w:r>
        <w:t>2. The Tenant has requested the Landlord to let out the said premises for residential purposes, and the Landlord has agreed to do so on the terms and conditions mentioned herein.</w:t>
      </w:r>
    </w:p>
    <w:p/>
    <w:p>
      <w:r>
        <w:t>NOW THIS AGREEMENT WITNESSETH AS FOLLOWS:</w:t>
      </w:r>
    </w:p>
    <w:p/>
    <w:p>
      <w:r>
        <w:t>1. That the Landlord hereby lets out to the Tenant the residential premises situated at {rented_property_address} for a period of {rental_period} commencing from {agreement_start_date}.</w:t>
      </w:r>
    </w:p>
    <w:p/>
    <w:p>
      <w:r>
        <w:t>2. That the monthly rent shall be Rs. {monthly_rent} (Rupees {monthly_rent_words} only), payable in advance on or before the {rent_due_day} day of each month.</w:t>
      </w:r>
    </w:p>
    <w:p/>
    <w:p>
      <w:r>
        <w:t>3. That the Tenant has paid a refundable security deposit of Rs. {security_deposit} (Rupees {security_deposit_words} only) to the Landlord.</w:t>
      </w:r>
    </w:p>
    <w:p/>
    <w:p>
      <w:r>
        <w:t>4. That the electricity, water, and other utility charges shall be borne by the Tenant.</w:t>
      </w:r>
    </w:p>
    <w:p/>
    <w:p>
      <w:r>
        <w:t>5. That the Tenant shall not sublet the premises or use it for any unlawful purposes.</w:t>
      </w:r>
    </w:p>
    <w:p/>
    <w:p>
      <w:r>
        <w:t>6. That either party may terminate this agreement by giving {notice_period} notice in writing.</w:t>
      </w:r>
    </w:p>
    <w:p/>
    <w:p>
      <w:r>
        <w:t>7. That upon termination, the Tenant shall hand over peaceful and vacant possession of the premises to the Landlord.</w:t>
      </w:r>
    </w:p>
    <w:p/>
    <w:p>
      <w:r>
        <w:t>IN WITNESS WHEREOF, the parties have signed this Agreement on the day, month and year first above written.</w:t>
      </w:r>
    </w:p>
    <w:p/>
    <w:p>
      <w:r>
        <w:t>WITNESSES:</w:t>
      </w:r>
    </w:p>
    <w:p/>
    <w:p>
      <w:r>
        <w:t>1. _______________________</w:t>
      </w:r>
    </w:p>
    <w:p/>
    <w:p>
      <w:r>
        <w:t>2. _______________________</w:t>
      </w:r>
    </w:p>
    <w:p/>
    <w:p>
      <w:r>
        <w:t>LANDLORD: _______________________</w:t>
      </w:r>
    </w:p>
    <w:p/>
    <w:p>
      <w:r>
        <w:t>TENANT: 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